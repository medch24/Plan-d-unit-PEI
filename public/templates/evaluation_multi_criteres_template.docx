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sz w:val="22"/>
        </w:rPr>
        <w:t>Nom et prénom : …………………………….</w:t>
      </w:r>
      <w:r>
        <w:rPr>
          <w:sz w:val="22"/>
        </w:rPr>
        <w:t xml:space="preserve">                       Classe: {annee_pei}</w:t>
      </w:r>
    </w:p>
    <w:p>
      <w:pPr>
        <w:jc w:val="center"/>
      </w:pPr>
      <w:r>
        <w:rPr>
          <w:b/>
          <w:sz w:val="28"/>
        </w:rPr>
        <w:t>Évaluation de {groupe_matiere}</w:t>
      </w:r>
    </w:p>
    <w:p>
      <w:pPr>
        <w:jc w:val="left"/>
      </w:pPr>
      <w:r>
        <w:rPr>
          <w:sz w:val="20"/>
        </w:rPr>
        <w:t>Énoncé de recherche : {enonce_de_recherche}</w:t>
      </w:r>
    </w:p>
    <w:p>
      <w:r>
        <w:rPr>
          <w:i/>
          <w:sz w:val="20"/>
        </w:rPr>
        <w:t>Les élèves devront être capables de :</w:t>
      </w:r>
    </w:p>
    <w:p>
      <w:r>
        <w:t>{#criteres_summary}</w:t>
      </w:r>
    </w:p>
    <w:p>
      <w:pPr>
        <w:jc w:val="center"/>
      </w:pPr>
      <w:r>
        <w:rPr>
          <w:b/>
          <w:sz w:val="24"/>
        </w:rPr>
        <w:t>Critère {lettre_critere}</w:t>
      </w:r>
    </w:p>
    <w:p>
      <w:r>
        <w:rPr>
          <w:b/>
          <w:sz w:val="20"/>
        </w:rPr>
        <w:t>{nom_critere}</w:t>
      </w:r>
    </w:p>
    <w:p>
      <w:r>
        <w:rPr>
          <w:sz w:val="18"/>
        </w:rPr>
        <w:t>Maximum : 8</w:t>
      </w:r>
    </w:p>
    <w:p>
      <w:r>
        <w:t>{#sous_criteres}</w:t>
      </w:r>
    </w:p>
    <w:p>
      <w:r>
        <w:rPr>
          <w:sz w:val="18"/>
        </w:rPr>
        <w:t>{roman}. {description_courte}</w:t>
      </w:r>
    </w:p>
    <w:p>
      <w:r>
        <w:rPr>
          <w:i/>
          <w:sz w:val="16"/>
        </w:rPr>
        <w:t>→ {titre_exercice}</w:t>
      </w:r>
    </w:p>
    <w:p>
      <w:r>
        <w:t>{/sous_criteres}</w:t>
      </w:r>
    </w:p>
    <w:p>
      <w:r>
        <w:t>{/criteres_summary}</w:t>
      </w:r>
    </w:p>
    <w:p>
      <w:r>
        <w:br w:type="page"/>
      </w:r>
    </w:p>
    <w:p>
      <w:r>
        <w:rPr>
          <w:b/>
          <w:color w:val="000080"/>
          <w:sz w:val="28"/>
        </w:rPr>
        <w:t>EXERCICES</w:t>
      </w:r>
    </w:p>
    <w:p>
      <w:r>
        <w:t>{#exercices}</w:t>
      </w:r>
    </w:p>
    <w:p>
      <w:r>
        <w:rPr>
          <w:b/>
          <w:sz w:val="24"/>
        </w:rPr>
        <w:t>Exercice {numero} : {titre}</w:t>
      </w:r>
    </w:p>
    <w:p>
      <w:r>
        <w:rPr>
          <w:i/>
          <w:sz w:val="18"/>
        </w:rPr>
        <w:t>Critère {critere_ref} : {sous_critere_ref} - {objectif_ref}</w:t>
      </w:r>
    </w:p>
    <w:p>
      <w:r>
        <w:t>{contenu}</w:t>
      </w:r>
    </w:p>
    <w:p>
      <w:r>
        <w:t>{#answer_lines}</w:t>
      </w:r>
    </w:p>
    <w:p>
      <w:r>
        <w:rPr>
          <w:sz w:val="20"/>
        </w:rPr>
        <w:t>………………………………………………………………………………………………</w:t>
      </w:r>
    </w:p>
    <w:p>
      <w:r>
        <w:t>{/answer_lines}</w:t>
      </w:r>
    </w:p>
    <w:p>
      <w:r>
        <w:br/>
      </w:r>
    </w:p>
    <w:p>
      <w:r>
        <w:t>{/exercices}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